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2E2" w:rsidRPr="00C20A52" w:rsidRDefault="00C20A52">
      <w:pPr>
        <w:pStyle w:val="Ttulo1"/>
        <w:rPr>
          <w:lang w:val="es-MX"/>
        </w:rPr>
      </w:pPr>
      <w:r w:rsidRPr="00C20A52">
        <w:rPr>
          <w:lang w:val="es-MX"/>
        </w:rPr>
        <w:t xml:space="preserve">Informe QA — Módulo Digital </w:t>
      </w:r>
      <w:proofErr w:type="spellStart"/>
      <w:r w:rsidRPr="00C20A52">
        <w:rPr>
          <w:lang w:val="es-MX"/>
        </w:rPr>
        <w:t>Pharmacy</w:t>
      </w:r>
      <w:proofErr w:type="spellEnd"/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 xml:space="preserve">Proyecto: </w:t>
      </w:r>
      <w:proofErr w:type="spellStart"/>
      <w:r w:rsidRPr="00C20A52">
        <w:rPr>
          <w:lang w:val="es-MX"/>
        </w:rPr>
        <w:t>Konoha</w:t>
      </w:r>
      <w:proofErr w:type="spellEnd"/>
      <w:r w:rsidRPr="00C20A52">
        <w:rPr>
          <w:lang w:val="es-MX"/>
        </w:rPr>
        <w:t xml:space="preserve"> Medical Corps</w:t>
      </w:r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 xml:space="preserve">Módulo probado: Digital </w:t>
      </w:r>
      <w:proofErr w:type="spellStart"/>
      <w:r w:rsidRPr="00C20A52">
        <w:rPr>
          <w:lang w:val="es-MX"/>
        </w:rPr>
        <w:t>Pharmacy</w:t>
      </w:r>
      <w:proofErr w:type="spellEnd"/>
      <w:r w:rsidRPr="00C20A52">
        <w:rPr>
          <w:lang w:val="es-MX"/>
        </w:rPr>
        <w:t xml:space="preserve"> (medicamentos / recetas)</w:t>
      </w:r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 xml:space="preserve">QA: </w:t>
      </w:r>
      <w:proofErr w:type="spellStart"/>
      <w:r w:rsidRPr="00C20A52">
        <w:rPr>
          <w:lang w:val="es-MX"/>
        </w:rPr>
        <w:t>Jhon</w:t>
      </w:r>
      <w:proofErr w:type="spellEnd"/>
      <w:r w:rsidRPr="00C20A52">
        <w:rPr>
          <w:lang w:val="es-MX"/>
        </w:rPr>
        <w:t xml:space="preserve"> Alexander Batista Barbosa </w:t>
      </w:r>
    </w:p>
    <w:p w:rsidR="003D02E2" w:rsidRPr="00C20A52" w:rsidRDefault="00C20A52">
      <w:pPr>
        <w:pStyle w:val="Ttulo2"/>
        <w:rPr>
          <w:lang w:val="es-MX"/>
        </w:rPr>
      </w:pPr>
      <w:r w:rsidRPr="00C20A52">
        <w:rPr>
          <w:lang w:val="es-MX"/>
        </w:rPr>
        <w:t>1. Inspección del repositorio</w:t>
      </w:r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 xml:space="preserve">Se </w:t>
      </w:r>
      <w:r w:rsidRPr="00C20A52">
        <w:rPr>
          <w:lang w:val="es-MX"/>
        </w:rPr>
        <w:t>descomprimió y revisó el archivo '</w:t>
      </w:r>
      <w:proofErr w:type="spellStart"/>
      <w:r w:rsidRPr="00C20A52">
        <w:rPr>
          <w:lang w:val="es-MX"/>
        </w:rPr>
        <w:t>Konoha</w:t>
      </w:r>
      <w:proofErr w:type="spellEnd"/>
      <w:r w:rsidRPr="00C20A52">
        <w:rPr>
          <w:lang w:val="es-MX"/>
        </w:rPr>
        <w:t>-Medical-Corps-</w:t>
      </w:r>
      <w:proofErr w:type="spellStart"/>
      <w:r w:rsidRPr="00C20A52">
        <w:rPr>
          <w:lang w:val="es-MX"/>
        </w:rPr>
        <w:t>main</w:t>
      </w:r>
      <w:proofErr w:type="spellEnd"/>
      <w:r w:rsidRPr="00C20A52">
        <w:rPr>
          <w:lang w:val="es-MX"/>
        </w:rPr>
        <w:t xml:space="preserve"> (1).</w:t>
      </w:r>
      <w:proofErr w:type="spellStart"/>
      <w:r w:rsidRPr="00C20A52">
        <w:rPr>
          <w:lang w:val="es-MX"/>
        </w:rPr>
        <w:t>zip</w:t>
      </w:r>
      <w:proofErr w:type="spellEnd"/>
      <w:r w:rsidRPr="00C20A52">
        <w:rPr>
          <w:lang w:val="es-MX"/>
        </w:rPr>
        <w:t>'.</w:t>
      </w:r>
      <w:r w:rsidRPr="00C20A52">
        <w:rPr>
          <w:lang w:val="es-MX"/>
        </w:rPr>
        <w:br/>
        <w:t>Estructura principal encontrada (resumen):</w:t>
      </w:r>
      <w:r w:rsidRPr="00C20A52">
        <w:rPr>
          <w:lang w:val="es-MX"/>
        </w:rPr>
        <w:br/>
        <w:t xml:space="preserve">- </w:t>
      </w:r>
      <w:proofErr w:type="spellStart"/>
      <w:r w:rsidRPr="00C20A52">
        <w:rPr>
          <w:lang w:val="es-MX"/>
        </w:rPr>
        <w:t>package.json</w:t>
      </w:r>
      <w:proofErr w:type="spellEnd"/>
      <w:r w:rsidRPr="00C20A52">
        <w:rPr>
          <w:lang w:val="es-MX"/>
        </w:rPr>
        <w:t xml:space="preserve">, </w:t>
      </w:r>
      <w:proofErr w:type="spellStart"/>
      <w:r w:rsidRPr="00C20A52">
        <w:rPr>
          <w:lang w:val="es-MX"/>
        </w:rPr>
        <w:t>package-lock.json</w:t>
      </w:r>
      <w:proofErr w:type="spellEnd"/>
      <w:r w:rsidRPr="00C20A52">
        <w:rPr>
          <w:lang w:val="es-MX"/>
        </w:rPr>
        <w:br/>
        <w:t xml:space="preserve">- </w:t>
      </w:r>
      <w:proofErr w:type="spellStart"/>
      <w:r w:rsidRPr="00C20A52">
        <w:rPr>
          <w:lang w:val="es-MX"/>
        </w:rPr>
        <w:t>src</w:t>
      </w:r>
      <w:proofErr w:type="spellEnd"/>
      <w:r w:rsidRPr="00C20A52">
        <w:rPr>
          <w:lang w:val="es-MX"/>
        </w:rPr>
        <w:t>/</w:t>
      </w:r>
      <w:r w:rsidRPr="00C20A52">
        <w:rPr>
          <w:lang w:val="es-MX"/>
        </w:rPr>
        <w:br/>
        <w:t xml:space="preserve">  - index.js</w:t>
      </w:r>
      <w:r w:rsidRPr="00C20A52">
        <w:rPr>
          <w:lang w:val="es-MX"/>
        </w:rPr>
        <w:br/>
        <w:t xml:space="preserve">  - </w:t>
      </w:r>
      <w:proofErr w:type="spellStart"/>
      <w:r w:rsidRPr="00C20A52">
        <w:rPr>
          <w:lang w:val="es-MX"/>
        </w:rPr>
        <w:t>models</w:t>
      </w:r>
      <w:proofErr w:type="spellEnd"/>
      <w:r w:rsidRPr="00C20A52">
        <w:rPr>
          <w:lang w:val="es-MX"/>
        </w:rPr>
        <w:t>/</w:t>
      </w:r>
      <w:r w:rsidRPr="00C20A52">
        <w:rPr>
          <w:lang w:val="es-MX"/>
        </w:rPr>
        <w:br/>
        <w:t xml:space="preserve">    - medicamentosModels.js</w:t>
      </w:r>
      <w:r w:rsidRPr="00C20A52">
        <w:rPr>
          <w:lang w:val="es-MX"/>
        </w:rPr>
        <w:br/>
        <w:t xml:space="preserve">    - diagnosticoModels.js</w:t>
      </w:r>
      <w:r w:rsidRPr="00C20A52">
        <w:rPr>
          <w:lang w:val="es-MX"/>
        </w:rPr>
        <w:br/>
        <w:t xml:space="preserve">    - pacienteModels.j</w:t>
      </w:r>
      <w:r w:rsidRPr="00C20A52">
        <w:rPr>
          <w:lang w:val="es-MX"/>
        </w:rPr>
        <w:t>s</w:t>
      </w:r>
      <w:r w:rsidRPr="00C20A52">
        <w:rPr>
          <w:lang w:val="es-MX"/>
        </w:rPr>
        <w:br/>
        <w:t xml:space="preserve">    - usuarioModels.js</w:t>
      </w:r>
      <w:r w:rsidRPr="00C20A52">
        <w:rPr>
          <w:lang w:val="es-MX"/>
        </w:rPr>
        <w:br/>
        <w:t xml:space="preserve">  - </w:t>
      </w:r>
      <w:proofErr w:type="spellStart"/>
      <w:r w:rsidRPr="00C20A52">
        <w:rPr>
          <w:lang w:val="es-MX"/>
        </w:rPr>
        <w:t>routes</w:t>
      </w:r>
      <w:proofErr w:type="spellEnd"/>
      <w:r w:rsidRPr="00C20A52">
        <w:rPr>
          <w:lang w:val="es-MX"/>
        </w:rPr>
        <w:t>/</w:t>
      </w:r>
      <w:r w:rsidRPr="00C20A52">
        <w:rPr>
          <w:lang w:val="es-MX"/>
        </w:rPr>
        <w:br/>
        <w:t xml:space="preserve">    - medicamentos.js      &lt;-- rutas relacionadas con creación de recetas y firma</w:t>
      </w:r>
      <w:r w:rsidRPr="00C20A52">
        <w:rPr>
          <w:lang w:val="es-MX"/>
        </w:rPr>
        <w:br/>
        <w:t xml:space="preserve">    - diagnostico.js</w:t>
      </w:r>
      <w:r w:rsidRPr="00C20A52">
        <w:rPr>
          <w:lang w:val="es-MX"/>
        </w:rPr>
        <w:br/>
        <w:t xml:space="preserve">    - pacientes.js</w:t>
      </w:r>
      <w:r w:rsidRPr="00C20A52">
        <w:rPr>
          <w:lang w:val="es-MX"/>
        </w:rPr>
        <w:br/>
        <w:t xml:space="preserve">    - usuario.js</w:t>
      </w:r>
      <w:r w:rsidRPr="00C20A52">
        <w:rPr>
          <w:lang w:val="es-MX"/>
        </w:rPr>
        <w:br/>
        <w:t xml:space="preserve">    - validar_token.js</w:t>
      </w:r>
      <w:r w:rsidRPr="00C20A52">
        <w:rPr>
          <w:lang w:val="es-MX"/>
        </w:rPr>
        <w:br/>
        <w:t xml:space="preserve">- Documentación: README.md, Pruebas del proyecto.docx, </w:t>
      </w:r>
      <w:proofErr w:type="spellStart"/>
      <w:r w:rsidRPr="00C20A52">
        <w:rPr>
          <w:lang w:val="es-MX"/>
        </w:rPr>
        <w:t>qa</w:t>
      </w:r>
      <w:proofErr w:type="spellEnd"/>
      <w:r w:rsidRPr="00C20A52">
        <w:rPr>
          <w:lang w:val="es-MX"/>
        </w:rPr>
        <w:t xml:space="preserve"> hoy.docx</w:t>
      </w:r>
      <w:r w:rsidRPr="00C20A52">
        <w:rPr>
          <w:lang w:val="es-MX"/>
        </w:rPr>
        <w:br/>
      </w:r>
      <w:r w:rsidRPr="00C20A52">
        <w:rPr>
          <w:lang w:val="es-MX"/>
        </w:rPr>
        <w:br/>
        <w:t>Observaciones relevantes:</w:t>
      </w:r>
      <w:r w:rsidRPr="00C20A52">
        <w:rPr>
          <w:lang w:val="es-MX"/>
        </w:rPr>
        <w:br/>
        <w:t xml:space="preserve">- En </w:t>
      </w:r>
      <w:proofErr w:type="spellStart"/>
      <w:r w:rsidRPr="00C20A52">
        <w:rPr>
          <w:lang w:val="es-MX"/>
        </w:rPr>
        <w:t>src</w:t>
      </w:r>
      <w:proofErr w:type="spellEnd"/>
      <w:r w:rsidRPr="00C20A52">
        <w:rPr>
          <w:lang w:val="es-MX"/>
        </w:rPr>
        <w:t>/</w:t>
      </w:r>
      <w:proofErr w:type="spellStart"/>
      <w:r w:rsidRPr="00C20A52">
        <w:rPr>
          <w:lang w:val="es-MX"/>
        </w:rPr>
        <w:t>routes</w:t>
      </w:r>
      <w:proofErr w:type="spellEnd"/>
      <w:r w:rsidRPr="00C20A52">
        <w:rPr>
          <w:lang w:val="es-MX"/>
        </w:rPr>
        <w:t>/medicamentos.js existe una función simulada '</w:t>
      </w:r>
      <w:proofErr w:type="spellStart"/>
      <w:r w:rsidRPr="00C20A52">
        <w:rPr>
          <w:lang w:val="es-MX"/>
        </w:rPr>
        <w:t>generarFirmaDigital</w:t>
      </w:r>
      <w:proofErr w:type="spellEnd"/>
      <w:r w:rsidRPr="00C20A52">
        <w:rPr>
          <w:lang w:val="es-MX"/>
        </w:rPr>
        <w:t xml:space="preserve">' que crea una firma base64 a partir de </w:t>
      </w:r>
      <w:proofErr w:type="spellStart"/>
      <w:r w:rsidRPr="00C20A52">
        <w:rPr>
          <w:lang w:val="es-MX"/>
        </w:rPr>
        <w:t>doctorId-pacienteId-timestamp</w:t>
      </w:r>
      <w:proofErr w:type="spellEnd"/>
      <w:r w:rsidRPr="00C20A52">
        <w:rPr>
          <w:lang w:val="es-MX"/>
        </w:rPr>
        <w:t>.</w:t>
      </w:r>
      <w:r w:rsidRPr="00C20A52">
        <w:rPr>
          <w:lang w:val="es-MX"/>
        </w:rPr>
        <w:br/>
        <w:t>- El modelo de receta (medicamentosModels.js) contiene un campo 'fir</w:t>
      </w:r>
      <w:r w:rsidRPr="00C20A52">
        <w:rPr>
          <w:lang w:val="es-MX"/>
        </w:rPr>
        <w:t>ma' (requerido) y un campo '</w:t>
      </w:r>
      <w:proofErr w:type="spellStart"/>
      <w:r w:rsidRPr="00C20A52">
        <w:rPr>
          <w:lang w:val="es-MX"/>
        </w:rPr>
        <w:t>pedidoAutomatico</w:t>
      </w:r>
      <w:proofErr w:type="spellEnd"/>
      <w:r w:rsidRPr="00C20A52">
        <w:rPr>
          <w:lang w:val="es-MX"/>
        </w:rPr>
        <w:t>' (</w:t>
      </w:r>
      <w:proofErr w:type="spellStart"/>
      <w:r w:rsidRPr="00C20A52">
        <w:rPr>
          <w:lang w:val="es-MX"/>
        </w:rPr>
        <w:t>boolean</w:t>
      </w:r>
      <w:proofErr w:type="spellEnd"/>
      <w:r w:rsidRPr="00C20A52">
        <w:rPr>
          <w:lang w:val="es-MX"/>
        </w:rPr>
        <w:t>).</w:t>
      </w:r>
      <w:r w:rsidRPr="00C20A52">
        <w:rPr>
          <w:lang w:val="es-MX"/>
        </w:rPr>
        <w:br/>
        <w:t>- Dentro de la ruta de creación de receta se menciona lógica para enviar un pedido automático al almacén cuando aplica.</w:t>
      </w:r>
      <w:r w:rsidRPr="00C20A52">
        <w:rPr>
          <w:lang w:val="es-MX"/>
        </w:rPr>
        <w:br/>
        <w:t>- No se detectó una implementación sofisticada de criptografía — la firma es un</w:t>
      </w:r>
      <w:r w:rsidRPr="00C20A52">
        <w:rPr>
          <w:lang w:val="es-MX"/>
        </w:rPr>
        <w:t>a simulación basada en Base64 (por tanto fácil de falsificar en su estado actual).</w:t>
      </w:r>
      <w:r w:rsidRPr="00C20A52">
        <w:rPr>
          <w:lang w:val="es-MX"/>
        </w:rPr>
        <w:br/>
      </w:r>
    </w:p>
    <w:p w:rsidR="003D02E2" w:rsidRPr="00C20A52" w:rsidRDefault="00C20A52">
      <w:pPr>
        <w:pStyle w:val="Ttulo2"/>
        <w:rPr>
          <w:lang w:val="es-MX"/>
        </w:rPr>
      </w:pPr>
      <w:r w:rsidRPr="00C20A52">
        <w:rPr>
          <w:lang w:val="es-MX"/>
        </w:rPr>
        <w:t>2. Objetivo de las pruebas</w:t>
      </w:r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>Verificar la emisión de prescripciones con sello/firma médica, la validación de la firma y la generación automática de pedidos cuando el stock es</w:t>
      </w:r>
      <w:r w:rsidRPr="00C20A52">
        <w:rPr>
          <w:lang w:val="es-MX"/>
        </w:rPr>
        <w:t xml:space="preserve"> bajo. </w:t>
      </w:r>
      <w:r w:rsidRPr="00C20A52">
        <w:rPr>
          <w:lang w:val="es-MX"/>
        </w:rPr>
        <w:br/>
        <w:t xml:space="preserve">Se enfocará en pruebas funcionales (manuales y basadas en </w:t>
      </w:r>
      <w:proofErr w:type="spellStart"/>
      <w:r w:rsidRPr="00C20A52">
        <w:rPr>
          <w:lang w:val="es-MX"/>
        </w:rPr>
        <w:t>endpoints</w:t>
      </w:r>
      <w:proofErr w:type="spellEnd"/>
      <w:r w:rsidRPr="00C20A52">
        <w:rPr>
          <w:lang w:val="es-MX"/>
        </w:rPr>
        <w:t xml:space="preserve"> disponibles).</w:t>
      </w:r>
      <w:r w:rsidRPr="00C20A52">
        <w:rPr>
          <w:lang w:val="es-MX"/>
        </w:rPr>
        <w:br/>
      </w:r>
    </w:p>
    <w:p w:rsidR="003D02E2" w:rsidRPr="00C20A52" w:rsidRDefault="00C20A52">
      <w:pPr>
        <w:pStyle w:val="Ttulo2"/>
        <w:rPr>
          <w:lang w:val="es-MX"/>
        </w:rPr>
      </w:pPr>
      <w:r w:rsidRPr="00C20A52">
        <w:rPr>
          <w:lang w:val="es-MX"/>
        </w:rPr>
        <w:lastRenderedPageBreak/>
        <w:t>3. Dependencias necesarias para ejecutar pruebas</w:t>
      </w:r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>Para ejecutar el servidor y probar en un entorno real (</w:t>
      </w:r>
      <w:proofErr w:type="spellStart"/>
      <w:r w:rsidRPr="00C20A52">
        <w:rPr>
          <w:lang w:val="es-MX"/>
        </w:rPr>
        <w:t>staging</w:t>
      </w:r>
      <w:proofErr w:type="spellEnd"/>
      <w:r w:rsidRPr="00C20A52">
        <w:rPr>
          <w:lang w:val="es-MX"/>
        </w:rPr>
        <w:t>/local) se necesita:</w:t>
      </w:r>
      <w:r w:rsidRPr="00C20A52">
        <w:rPr>
          <w:lang w:val="es-MX"/>
        </w:rPr>
        <w:br/>
        <w:t>- Node.js (v16+ recomendado)</w:t>
      </w:r>
      <w:r w:rsidRPr="00C20A52">
        <w:rPr>
          <w:lang w:val="es-MX"/>
        </w:rPr>
        <w:br/>
        <w:t xml:space="preserve">- </w:t>
      </w:r>
      <w:proofErr w:type="spellStart"/>
      <w:r w:rsidRPr="00C20A52">
        <w:rPr>
          <w:lang w:val="es-MX"/>
        </w:rPr>
        <w:t>np</w:t>
      </w:r>
      <w:r w:rsidRPr="00C20A52">
        <w:rPr>
          <w:lang w:val="es-MX"/>
        </w:rPr>
        <w:t>m</w:t>
      </w:r>
      <w:proofErr w:type="spellEnd"/>
      <w:r w:rsidRPr="00C20A52">
        <w:rPr>
          <w:lang w:val="es-MX"/>
        </w:rPr>
        <w:t xml:space="preserve"> (para instalar dependencias: '</w:t>
      </w:r>
      <w:proofErr w:type="spellStart"/>
      <w:r w:rsidRPr="00C20A52">
        <w:rPr>
          <w:lang w:val="es-MX"/>
        </w:rPr>
        <w:t>npm</w:t>
      </w:r>
      <w:proofErr w:type="spellEnd"/>
      <w:r w:rsidRPr="00C20A52">
        <w:rPr>
          <w:lang w:val="es-MX"/>
        </w:rPr>
        <w:t xml:space="preserve"> </w:t>
      </w:r>
      <w:proofErr w:type="spellStart"/>
      <w:r w:rsidRPr="00C20A52">
        <w:rPr>
          <w:lang w:val="es-MX"/>
        </w:rPr>
        <w:t>install</w:t>
      </w:r>
      <w:proofErr w:type="spellEnd"/>
      <w:r w:rsidRPr="00C20A52">
        <w:rPr>
          <w:lang w:val="es-MX"/>
        </w:rPr>
        <w:t>')</w:t>
      </w:r>
      <w:r w:rsidRPr="00C20A52">
        <w:rPr>
          <w:lang w:val="es-MX"/>
        </w:rPr>
        <w:br/>
        <w:t xml:space="preserve">- </w:t>
      </w:r>
      <w:proofErr w:type="spellStart"/>
      <w:r w:rsidRPr="00C20A52">
        <w:rPr>
          <w:lang w:val="es-MX"/>
        </w:rPr>
        <w:t>MongoDB</w:t>
      </w:r>
      <w:proofErr w:type="spellEnd"/>
      <w:r w:rsidRPr="00C20A52">
        <w:rPr>
          <w:lang w:val="es-MX"/>
        </w:rPr>
        <w:t xml:space="preserve"> accesible (local o servicio en la nube) y la URI en variables de entorno (revisar README.md)</w:t>
      </w:r>
      <w:r w:rsidRPr="00C20A52">
        <w:rPr>
          <w:lang w:val="es-MX"/>
        </w:rPr>
        <w:br/>
        <w:t xml:space="preserve">- Variables de entorno esperadas (posibles): PORT, MONGODB_URI, SECRET_JWT (ver </w:t>
      </w:r>
      <w:proofErr w:type="spellStart"/>
      <w:r w:rsidRPr="00C20A52">
        <w:rPr>
          <w:lang w:val="es-MX"/>
        </w:rPr>
        <w:t>src</w:t>
      </w:r>
      <w:proofErr w:type="spellEnd"/>
      <w:r w:rsidRPr="00C20A52">
        <w:rPr>
          <w:lang w:val="es-MX"/>
        </w:rPr>
        <w:t>/index.js o README)</w:t>
      </w:r>
      <w:r w:rsidRPr="00C20A52">
        <w:rPr>
          <w:lang w:val="es-MX"/>
        </w:rPr>
        <w:br/>
        <w:t>- En</w:t>
      </w:r>
      <w:r w:rsidRPr="00C20A52">
        <w:rPr>
          <w:lang w:val="es-MX"/>
        </w:rPr>
        <w:t xml:space="preserve">torno con las rutas protegidas por </w:t>
      </w:r>
      <w:proofErr w:type="spellStart"/>
      <w:r w:rsidRPr="00C20A52">
        <w:rPr>
          <w:lang w:val="es-MX"/>
        </w:rPr>
        <w:t>token</w:t>
      </w:r>
      <w:proofErr w:type="spellEnd"/>
      <w:r w:rsidRPr="00C20A52">
        <w:rPr>
          <w:lang w:val="es-MX"/>
        </w:rPr>
        <w:t xml:space="preserve">: se requiere generar un </w:t>
      </w:r>
      <w:proofErr w:type="spellStart"/>
      <w:r w:rsidRPr="00C20A52">
        <w:rPr>
          <w:lang w:val="es-MX"/>
        </w:rPr>
        <w:t>token</w:t>
      </w:r>
      <w:proofErr w:type="spellEnd"/>
      <w:r w:rsidRPr="00C20A52">
        <w:rPr>
          <w:lang w:val="es-MX"/>
        </w:rPr>
        <w:t xml:space="preserve"> (autenticación) para acceder a POST / (ruta de recetas)</w:t>
      </w:r>
      <w:r w:rsidRPr="00C20A52">
        <w:rPr>
          <w:lang w:val="es-MX"/>
        </w:rPr>
        <w:br/>
        <w:t xml:space="preserve">- Acceso al </w:t>
      </w:r>
      <w:proofErr w:type="spellStart"/>
      <w:r w:rsidRPr="00C20A52">
        <w:rPr>
          <w:lang w:val="es-MX"/>
        </w:rPr>
        <w:t>mockup</w:t>
      </w:r>
      <w:proofErr w:type="spellEnd"/>
      <w:r w:rsidRPr="00C20A52">
        <w:rPr>
          <w:lang w:val="es-MX"/>
        </w:rPr>
        <w:t xml:space="preserve"> UX/UI o al </w:t>
      </w:r>
      <w:proofErr w:type="spellStart"/>
      <w:r w:rsidRPr="00C20A52">
        <w:rPr>
          <w:lang w:val="es-MX"/>
        </w:rPr>
        <w:t>frontend</w:t>
      </w:r>
      <w:proofErr w:type="spellEnd"/>
      <w:r w:rsidRPr="00C20A52">
        <w:rPr>
          <w:lang w:val="es-MX"/>
        </w:rPr>
        <w:t xml:space="preserve"> si se desea probar interfaz (no obligatorio para pruebas de </w:t>
      </w:r>
      <w:proofErr w:type="spellStart"/>
      <w:r w:rsidRPr="00C20A52">
        <w:rPr>
          <w:lang w:val="es-MX"/>
        </w:rPr>
        <w:t>endpoints</w:t>
      </w:r>
      <w:proofErr w:type="spellEnd"/>
      <w:r w:rsidRPr="00C20A52">
        <w:rPr>
          <w:lang w:val="es-MX"/>
        </w:rPr>
        <w:t>)</w:t>
      </w:r>
      <w:r w:rsidRPr="00C20A52">
        <w:rPr>
          <w:lang w:val="es-MX"/>
        </w:rPr>
        <w:br/>
      </w:r>
    </w:p>
    <w:p w:rsidR="003D02E2" w:rsidRPr="00C20A52" w:rsidRDefault="00C20A52">
      <w:pPr>
        <w:pStyle w:val="Ttulo2"/>
        <w:rPr>
          <w:lang w:val="es-MX"/>
        </w:rPr>
      </w:pPr>
      <w:r w:rsidRPr="00C20A52">
        <w:rPr>
          <w:lang w:val="es-MX"/>
        </w:rPr>
        <w:t xml:space="preserve">4. </w:t>
      </w:r>
      <w:proofErr w:type="spellStart"/>
      <w:r w:rsidRPr="00C20A52">
        <w:rPr>
          <w:lang w:val="es-MX"/>
        </w:rPr>
        <w:t>Endpoints</w:t>
      </w:r>
      <w:proofErr w:type="spellEnd"/>
      <w:r w:rsidRPr="00C20A52">
        <w:rPr>
          <w:lang w:val="es-MX"/>
        </w:rPr>
        <w:t xml:space="preserve"> relev</w:t>
      </w:r>
      <w:r w:rsidRPr="00C20A52">
        <w:rPr>
          <w:lang w:val="es-MX"/>
        </w:rPr>
        <w:t>antes detectados</w:t>
      </w:r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>Basado en los archivos de rutas:</w:t>
      </w:r>
      <w:r w:rsidRPr="00C20A52">
        <w:rPr>
          <w:lang w:val="es-MX"/>
        </w:rPr>
        <w:br/>
        <w:t xml:space="preserve">- POST /api/medicamentos/        -&gt; Crear receta (requiere </w:t>
      </w:r>
      <w:proofErr w:type="spellStart"/>
      <w:r w:rsidRPr="00C20A52">
        <w:rPr>
          <w:lang w:val="es-MX"/>
        </w:rPr>
        <w:t>token</w:t>
      </w:r>
      <w:proofErr w:type="spellEnd"/>
      <w:r w:rsidRPr="00C20A52">
        <w:rPr>
          <w:lang w:val="es-MX"/>
        </w:rPr>
        <w:t>)</w:t>
      </w:r>
      <w:r w:rsidRPr="00C20A52">
        <w:rPr>
          <w:lang w:val="es-MX"/>
        </w:rPr>
        <w:br/>
        <w:t xml:space="preserve">- (Otras rutas relacionadas con medicamentos en </w:t>
      </w:r>
      <w:proofErr w:type="spellStart"/>
      <w:r w:rsidRPr="00C20A52">
        <w:rPr>
          <w:lang w:val="es-MX"/>
        </w:rPr>
        <w:t>src</w:t>
      </w:r>
      <w:proofErr w:type="spellEnd"/>
      <w:r w:rsidRPr="00C20A52">
        <w:rPr>
          <w:lang w:val="es-MX"/>
        </w:rPr>
        <w:t>/</w:t>
      </w:r>
      <w:proofErr w:type="spellStart"/>
      <w:r w:rsidRPr="00C20A52">
        <w:rPr>
          <w:lang w:val="es-MX"/>
        </w:rPr>
        <w:t>routes</w:t>
      </w:r>
      <w:proofErr w:type="spellEnd"/>
      <w:r w:rsidRPr="00C20A52">
        <w:rPr>
          <w:lang w:val="es-MX"/>
        </w:rPr>
        <w:t>/medicamentos.js)</w:t>
      </w:r>
      <w:r w:rsidRPr="00C20A52">
        <w:rPr>
          <w:lang w:val="es-MX"/>
        </w:rPr>
        <w:br/>
        <w:t xml:space="preserve">- Rutas de autenticación en </w:t>
      </w:r>
      <w:proofErr w:type="spellStart"/>
      <w:r w:rsidRPr="00C20A52">
        <w:rPr>
          <w:lang w:val="es-MX"/>
        </w:rPr>
        <w:t>src</w:t>
      </w:r>
      <w:proofErr w:type="spellEnd"/>
      <w:r w:rsidRPr="00C20A52">
        <w:rPr>
          <w:lang w:val="es-MX"/>
        </w:rPr>
        <w:t>/</w:t>
      </w:r>
      <w:proofErr w:type="spellStart"/>
      <w:r w:rsidRPr="00C20A52">
        <w:rPr>
          <w:lang w:val="es-MX"/>
        </w:rPr>
        <w:t>routes</w:t>
      </w:r>
      <w:proofErr w:type="spellEnd"/>
      <w:r w:rsidRPr="00C20A52">
        <w:rPr>
          <w:lang w:val="es-MX"/>
        </w:rPr>
        <w:t>/autenticacion.js (usar pa</w:t>
      </w:r>
      <w:r w:rsidRPr="00C20A52">
        <w:rPr>
          <w:lang w:val="es-MX"/>
        </w:rPr>
        <w:t xml:space="preserve">ra obtener </w:t>
      </w:r>
      <w:proofErr w:type="spellStart"/>
      <w:r w:rsidRPr="00C20A52">
        <w:rPr>
          <w:lang w:val="es-MX"/>
        </w:rPr>
        <w:t>token</w:t>
      </w:r>
      <w:proofErr w:type="spellEnd"/>
      <w:r w:rsidRPr="00C20A52">
        <w:rPr>
          <w:lang w:val="es-MX"/>
        </w:rPr>
        <w:t>)</w:t>
      </w:r>
      <w:r w:rsidRPr="00C20A52">
        <w:rPr>
          <w:lang w:val="es-MX"/>
        </w:rPr>
        <w:br/>
      </w:r>
      <w:r w:rsidRPr="00C20A52">
        <w:rPr>
          <w:lang w:val="es-MX"/>
        </w:rPr>
        <w:br/>
        <w:t>Nota: la ruta exacta base depende de la configuración del servidor (index.js). Revisar index.js para confirmar el prefijo '/api/medicamentos' u otro.</w:t>
      </w:r>
      <w:r w:rsidRPr="00C20A52">
        <w:rPr>
          <w:lang w:val="es-MX"/>
        </w:rPr>
        <w:br/>
      </w:r>
    </w:p>
    <w:p w:rsidR="003D02E2" w:rsidRPr="00C20A52" w:rsidRDefault="00C20A52">
      <w:pPr>
        <w:pStyle w:val="Ttulo2"/>
        <w:rPr>
          <w:lang w:val="es-MX"/>
        </w:rPr>
      </w:pPr>
      <w:r w:rsidRPr="00C20A52">
        <w:rPr>
          <w:lang w:val="es-MX"/>
        </w:rPr>
        <w:t xml:space="preserve">5. Cómo reproducir la firma simulada (para </w:t>
      </w:r>
      <w:proofErr w:type="spellStart"/>
      <w:r w:rsidRPr="00C20A52">
        <w:rPr>
          <w:lang w:val="es-MX"/>
        </w:rPr>
        <w:t>tests</w:t>
      </w:r>
      <w:proofErr w:type="spellEnd"/>
      <w:r w:rsidRPr="00C20A52">
        <w:rPr>
          <w:lang w:val="es-MX"/>
        </w:rPr>
        <w:t>)</w:t>
      </w:r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 xml:space="preserve">La función </w:t>
      </w:r>
      <w:proofErr w:type="spellStart"/>
      <w:r w:rsidRPr="00C20A52">
        <w:rPr>
          <w:lang w:val="es-MX"/>
        </w:rPr>
        <w:t>generarFirmaDigital</w:t>
      </w:r>
      <w:proofErr w:type="spellEnd"/>
      <w:r w:rsidRPr="00C20A52">
        <w:rPr>
          <w:lang w:val="es-MX"/>
        </w:rPr>
        <w:t>(</w:t>
      </w:r>
      <w:proofErr w:type="spellStart"/>
      <w:r w:rsidRPr="00C20A52">
        <w:rPr>
          <w:lang w:val="es-MX"/>
        </w:rPr>
        <w:t>docto</w:t>
      </w:r>
      <w:r w:rsidRPr="00C20A52">
        <w:rPr>
          <w:lang w:val="es-MX"/>
        </w:rPr>
        <w:t>rId</w:t>
      </w:r>
      <w:proofErr w:type="spellEnd"/>
      <w:r w:rsidRPr="00C20A52">
        <w:rPr>
          <w:lang w:val="es-MX"/>
        </w:rPr>
        <w:t xml:space="preserve">, </w:t>
      </w:r>
      <w:proofErr w:type="spellStart"/>
      <w:r w:rsidRPr="00C20A52">
        <w:rPr>
          <w:lang w:val="es-MX"/>
        </w:rPr>
        <w:t>pacienteId</w:t>
      </w:r>
      <w:proofErr w:type="spellEnd"/>
      <w:r w:rsidRPr="00C20A52">
        <w:rPr>
          <w:lang w:val="es-MX"/>
        </w:rPr>
        <w:t xml:space="preserve">, </w:t>
      </w:r>
      <w:proofErr w:type="spellStart"/>
      <w:r w:rsidRPr="00C20A52">
        <w:rPr>
          <w:lang w:val="es-MX"/>
        </w:rPr>
        <w:t>timestamp</w:t>
      </w:r>
      <w:proofErr w:type="spellEnd"/>
      <w:r w:rsidRPr="00C20A52">
        <w:rPr>
          <w:lang w:val="es-MX"/>
        </w:rPr>
        <w:t>) en el servidor crea la firma así:</w:t>
      </w:r>
      <w:r w:rsidRPr="00C20A52">
        <w:rPr>
          <w:lang w:val="es-MX"/>
        </w:rPr>
        <w:br/>
        <w:t>- base = `${</w:t>
      </w:r>
      <w:proofErr w:type="spellStart"/>
      <w:r w:rsidRPr="00C20A52">
        <w:rPr>
          <w:lang w:val="es-MX"/>
        </w:rPr>
        <w:t>doctorId</w:t>
      </w:r>
      <w:proofErr w:type="spellEnd"/>
      <w:r w:rsidRPr="00C20A52">
        <w:rPr>
          <w:lang w:val="es-MX"/>
        </w:rPr>
        <w:t>}-${</w:t>
      </w:r>
      <w:proofErr w:type="spellStart"/>
      <w:r w:rsidRPr="00C20A52">
        <w:rPr>
          <w:lang w:val="es-MX"/>
        </w:rPr>
        <w:t>pacienteId</w:t>
      </w:r>
      <w:proofErr w:type="spellEnd"/>
      <w:r w:rsidRPr="00C20A52">
        <w:rPr>
          <w:lang w:val="es-MX"/>
        </w:rPr>
        <w:t>}-${</w:t>
      </w:r>
      <w:proofErr w:type="spellStart"/>
      <w:r w:rsidRPr="00C20A52">
        <w:rPr>
          <w:lang w:val="es-MX"/>
        </w:rPr>
        <w:t>timestamp</w:t>
      </w:r>
      <w:proofErr w:type="spellEnd"/>
      <w:r w:rsidRPr="00C20A52">
        <w:rPr>
          <w:lang w:val="es-MX"/>
        </w:rPr>
        <w:t>}`</w:t>
      </w:r>
      <w:r w:rsidRPr="00C20A52">
        <w:rPr>
          <w:lang w:val="es-MX"/>
        </w:rPr>
        <w:br/>
        <w:t>- firma = Base64(base)</w:t>
      </w:r>
      <w:r w:rsidRPr="00C20A52">
        <w:rPr>
          <w:lang w:val="es-MX"/>
        </w:rPr>
        <w:br/>
      </w:r>
      <w:r w:rsidRPr="00C20A52">
        <w:rPr>
          <w:lang w:val="es-MX"/>
        </w:rPr>
        <w:br/>
        <w:t xml:space="preserve">Para generar una firma válida fuera del servidor (ej. en </w:t>
      </w:r>
      <w:proofErr w:type="spellStart"/>
      <w:r w:rsidRPr="00C20A52">
        <w:rPr>
          <w:lang w:val="es-MX"/>
        </w:rPr>
        <w:t>Postman</w:t>
      </w:r>
      <w:proofErr w:type="spellEnd"/>
      <w:r w:rsidRPr="00C20A52">
        <w:rPr>
          <w:lang w:val="es-MX"/>
        </w:rPr>
        <w:t xml:space="preserve"> o </w:t>
      </w:r>
      <w:proofErr w:type="spellStart"/>
      <w:r w:rsidRPr="00C20A52">
        <w:rPr>
          <w:lang w:val="es-MX"/>
        </w:rPr>
        <w:t>curl</w:t>
      </w:r>
      <w:proofErr w:type="spellEnd"/>
      <w:r w:rsidRPr="00C20A52">
        <w:rPr>
          <w:lang w:val="es-MX"/>
        </w:rPr>
        <w:t>):</w:t>
      </w:r>
      <w:r w:rsidRPr="00C20A52">
        <w:rPr>
          <w:lang w:val="es-MX"/>
        </w:rPr>
        <w:br/>
        <w:t xml:space="preserve">1. Obtener </w:t>
      </w:r>
      <w:proofErr w:type="spellStart"/>
      <w:r w:rsidRPr="00C20A52">
        <w:rPr>
          <w:lang w:val="es-MX"/>
        </w:rPr>
        <w:t>doctorId</w:t>
      </w:r>
      <w:proofErr w:type="spellEnd"/>
      <w:r w:rsidRPr="00C20A52">
        <w:rPr>
          <w:lang w:val="es-MX"/>
        </w:rPr>
        <w:t xml:space="preserve"> y </w:t>
      </w:r>
      <w:proofErr w:type="spellStart"/>
      <w:r w:rsidRPr="00C20A52">
        <w:rPr>
          <w:lang w:val="es-MX"/>
        </w:rPr>
        <w:t>pacienteId</w:t>
      </w:r>
      <w:proofErr w:type="spellEnd"/>
      <w:r w:rsidRPr="00C20A52">
        <w:rPr>
          <w:lang w:val="es-MX"/>
        </w:rPr>
        <w:t xml:space="preserve"> (</w:t>
      </w:r>
      <w:proofErr w:type="spellStart"/>
      <w:r w:rsidRPr="00C20A52">
        <w:rPr>
          <w:lang w:val="es-MX"/>
        </w:rPr>
        <w:t>IDs</w:t>
      </w:r>
      <w:proofErr w:type="spellEnd"/>
      <w:r w:rsidRPr="00C20A52">
        <w:rPr>
          <w:lang w:val="es-MX"/>
        </w:rPr>
        <w:t xml:space="preserve"> en la BD</w:t>
      </w:r>
      <w:r w:rsidRPr="00C20A52">
        <w:rPr>
          <w:lang w:val="es-MX"/>
        </w:rPr>
        <w:t>).</w:t>
      </w:r>
      <w:r w:rsidRPr="00C20A52">
        <w:rPr>
          <w:lang w:val="es-MX"/>
        </w:rPr>
        <w:br/>
        <w:t xml:space="preserve">2. Usar un </w:t>
      </w:r>
      <w:proofErr w:type="spellStart"/>
      <w:r w:rsidRPr="00C20A52">
        <w:rPr>
          <w:lang w:val="es-MX"/>
        </w:rPr>
        <w:t>timestamp</w:t>
      </w:r>
      <w:proofErr w:type="spellEnd"/>
      <w:r w:rsidRPr="00C20A52">
        <w:rPr>
          <w:lang w:val="es-MX"/>
        </w:rPr>
        <w:t xml:space="preserve"> ISO o numérico consistente.</w:t>
      </w:r>
      <w:r w:rsidRPr="00C20A52">
        <w:rPr>
          <w:lang w:val="es-MX"/>
        </w:rPr>
        <w:br/>
        <w:t>3. Concatenar "</w:t>
      </w:r>
      <w:proofErr w:type="spellStart"/>
      <w:r w:rsidRPr="00C20A52">
        <w:rPr>
          <w:lang w:val="es-MX"/>
        </w:rPr>
        <w:t>doctorId-pacienteId-timestamp</w:t>
      </w:r>
      <w:proofErr w:type="spellEnd"/>
      <w:r w:rsidRPr="00C20A52">
        <w:rPr>
          <w:lang w:val="es-MX"/>
        </w:rPr>
        <w:t>" y convertir a Base64.</w:t>
      </w:r>
      <w:r w:rsidRPr="00C20A52">
        <w:rPr>
          <w:lang w:val="es-MX"/>
        </w:rPr>
        <w:br/>
        <w:t xml:space="preserve">Ejemplo en </w:t>
      </w:r>
      <w:proofErr w:type="spellStart"/>
      <w:r w:rsidRPr="00C20A52">
        <w:rPr>
          <w:lang w:val="es-MX"/>
        </w:rPr>
        <w:t>bash</w:t>
      </w:r>
      <w:proofErr w:type="spellEnd"/>
      <w:r w:rsidRPr="00C20A52">
        <w:rPr>
          <w:lang w:val="es-MX"/>
        </w:rPr>
        <w:t>:</w:t>
      </w:r>
      <w:r w:rsidRPr="00C20A52">
        <w:rPr>
          <w:lang w:val="es-MX"/>
        </w:rPr>
        <w:br/>
        <w:t>echo -n "603d...-604a...-169" | base64</w:t>
      </w:r>
      <w:r w:rsidRPr="00C20A52">
        <w:rPr>
          <w:lang w:val="es-MX"/>
        </w:rPr>
        <w:br/>
      </w:r>
    </w:p>
    <w:p w:rsidR="003D02E2" w:rsidRPr="00C20A52" w:rsidRDefault="00C20A52">
      <w:pPr>
        <w:pStyle w:val="Ttulo2"/>
        <w:rPr>
          <w:lang w:val="es-MX"/>
        </w:rPr>
      </w:pPr>
      <w:r w:rsidRPr="00C20A52">
        <w:rPr>
          <w:lang w:val="es-MX"/>
        </w:rPr>
        <w:t>6. Casos de prueba funcionales (Diseño)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9"/>
        <w:gridCol w:w="1404"/>
        <w:gridCol w:w="2449"/>
        <w:gridCol w:w="2100"/>
        <w:gridCol w:w="1178"/>
        <w:gridCol w:w="900"/>
      </w:tblGrid>
      <w:tr w:rsidR="003D02E2">
        <w:tc>
          <w:tcPr>
            <w:tcW w:w="1440" w:type="dxa"/>
          </w:tcPr>
          <w:p w:rsidR="003D02E2" w:rsidRDefault="00C20A52">
            <w:r>
              <w:t>ID</w:t>
            </w:r>
          </w:p>
        </w:tc>
        <w:tc>
          <w:tcPr>
            <w:tcW w:w="1440" w:type="dxa"/>
          </w:tcPr>
          <w:p w:rsidR="003D02E2" w:rsidRDefault="00C20A52">
            <w:r>
              <w:t>Descripción</w:t>
            </w:r>
          </w:p>
        </w:tc>
        <w:tc>
          <w:tcPr>
            <w:tcW w:w="1440" w:type="dxa"/>
          </w:tcPr>
          <w:p w:rsidR="003D02E2" w:rsidRDefault="00C20A52">
            <w:r>
              <w:t>Entrada / Acción</w:t>
            </w:r>
          </w:p>
        </w:tc>
        <w:tc>
          <w:tcPr>
            <w:tcW w:w="1440" w:type="dxa"/>
          </w:tcPr>
          <w:p w:rsidR="003D02E2" w:rsidRDefault="00C20A52">
            <w:r>
              <w:t>Resulta</w:t>
            </w:r>
            <w:r>
              <w:t>do Esperado</w:t>
            </w:r>
          </w:p>
        </w:tc>
        <w:tc>
          <w:tcPr>
            <w:tcW w:w="1440" w:type="dxa"/>
          </w:tcPr>
          <w:p w:rsidR="003D02E2" w:rsidRDefault="00C20A52">
            <w:r>
              <w:t>Resultado Obtenido</w:t>
            </w:r>
          </w:p>
        </w:tc>
        <w:tc>
          <w:tcPr>
            <w:tcW w:w="1440" w:type="dxa"/>
          </w:tcPr>
          <w:p w:rsidR="003D02E2" w:rsidRDefault="00C20A52">
            <w:r>
              <w:t>Estado</w:t>
            </w:r>
          </w:p>
        </w:tc>
      </w:tr>
      <w:tr w:rsidR="003D02E2" w:rsidRPr="00C20A52">
        <w:tc>
          <w:tcPr>
            <w:tcW w:w="1440" w:type="dxa"/>
          </w:tcPr>
          <w:p w:rsidR="003D02E2" w:rsidRDefault="00C20A52">
            <w:r>
              <w:lastRenderedPageBreak/>
              <w:t>TC-01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Emisión de prescripción con sello/firma válida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 xml:space="preserve">POST /api/medicamentos/ con </w:t>
            </w:r>
            <w:proofErr w:type="spellStart"/>
            <w:r w:rsidRPr="00C20A52">
              <w:rPr>
                <w:lang w:val="es-MX"/>
              </w:rPr>
              <w:t>payload</w:t>
            </w:r>
            <w:proofErr w:type="spellEnd"/>
            <w:r w:rsidRPr="00C20A52">
              <w:rPr>
                <w:lang w:val="es-MX"/>
              </w:rPr>
              <w:t xml:space="preserve"> de receta y 'firma' válida; </w:t>
            </w:r>
            <w:proofErr w:type="spellStart"/>
            <w:r w:rsidRPr="00C20A52">
              <w:rPr>
                <w:lang w:val="es-MX"/>
              </w:rPr>
              <w:t>token</w:t>
            </w:r>
            <w:proofErr w:type="spellEnd"/>
            <w:r w:rsidRPr="00C20A52">
              <w:rPr>
                <w:lang w:val="es-MX"/>
              </w:rPr>
              <w:t xml:space="preserve"> de médico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 xml:space="preserve">200 OK: receta guardada; respuesta contiene </w:t>
            </w:r>
            <w:proofErr w:type="spellStart"/>
            <w:r w:rsidRPr="00C20A52">
              <w:rPr>
                <w:lang w:val="es-MX"/>
              </w:rPr>
              <w:t>recetaId</w:t>
            </w:r>
            <w:proofErr w:type="spellEnd"/>
            <w:r w:rsidRPr="00C20A52">
              <w:rPr>
                <w:lang w:val="es-MX"/>
              </w:rPr>
              <w:t xml:space="preserve"> y mensaje de éxito; campo </w:t>
            </w:r>
            <w:r w:rsidRPr="00C20A52">
              <w:rPr>
                <w:lang w:val="es-MX"/>
              </w:rPr>
              <w:t>'firma' aceptado</w:t>
            </w: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</w:tr>
      <w:tr w:rsidR="003D02E2" w:rsidRPr="00C20A52">
        <w:tc>
          <w:tcPr>
            <w:tcW w:w="1440" w:type="dxa"/>
          </w:tcPr>
          <w:p w:rsidR="003D02E2" w:rsidRDefault="00C20A52">
            <w:r>
              <w:t>TC-02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Validación de sello/firma al consultar receta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 xml:space="preserve">GET /api/medicamentos/:id (o </w:t>
            </w:r>
            <w:proofErr w:type="spellStart"/>
            <w:r w:rsidRPr="00C20A52">
              <w:rPr>
                <w:lang w:val="es-MX"/>
              </w:rPr>
              <w:t>endpoint</w:t>
            </w:r>
            <w:proofErr w:type="spellEnd"/>
            <w:r w:rsidRPr="00C20A52">
              <w:rPr>
                <w:lang w:val="es-MX"/>
              </w:rPr>
              <w:t xml:space="preserve"> de validación) para verificar firma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Respuesta indica firma válida (</w:t>
            </w:r>
            <w:proofErr w:type="spellStart"/>
            <w:r w:rsidRPr="00C20A52">
              <w:rPr>
                <w:lang w:val="es-MX"/>
              </w:rPr>
              <w:t>exito</w:t>
            </w:r>
            <w:proofErr w:type="spellEnd"/>
            <w:r w:rsidRPr="00C20A52">
              <w:rPr>
                <w:lang w:val="es-MX"/>
              </w:rPr>
              <w:t xml:space="preserve"> true) y no permite modificaciones</w:t>
            </w: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</w:tr>
      <w:tr w:rsidR="003D02E2" w:rsidRPr="00C20A52">
        <w:tc>
          <w:tcPr>
            <w:tcW w:w="1440" w:type="dxa"/>
          </w:tcPr>
          <w:p w:rsidR="003D02E2" w:rsidRDefault="00C20A52">
            <w:r>
              <w:t>TC-03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Generación automática de pedid</w:t>
            </w:r>
            <w:r w:rsidRPr="00C20A52">
              <w:rPr>
                <w:lang w:val="es-MX"/>
              </w:rPr>
              <w:t>o al emitir receta con stock bajo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POST /api/medicamentos/ para medicamento cuyo stock &lt; umbral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Se crea un registro de pedido automático (</w:t>
            </w:r>
            <w:proofErr w:type="spellStart"/>
            <w:r w:rsidRPr="00C20A52">
              <w:rPr>
                <w:lang w:val="es-MX"/>
              </w:rPr>
              <w:t>pedidoAutomatico</w:t>
            </w:r>
            <w:proofErr w:type="spellEnd"/>
            <w:r w:rsidRPr="00C20A52">
              <w:rPr>
                <w:lang w:val="es-MX"/>
              </w:rPr>
              <w:t>: true) y respuesta incluye mensaje de pedido</w:t>
            </w: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</w:tr>
      <w:tr w:rsidR="003D02E2" w:rsidRPr="00C20A52">
        <w:tc>
          <w:tcPr>
            <w:tcW w:w="1440" w:type="dxa"/>
          </w:tcPr>
          <w:p w:rsidR="003D02E2" w:rsidRDefault="00C20A52">
            <w:r>
              <w:t>TC-04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Intento de guardar receta sin firma digital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POST</w:t>
            </w:r>
            <w:r w:rsidRPr="00C20A52">
              <w:rPr>
                <w:lang w:val="es-MX"/>
              </w:rPr>
              <w:t xml:space="preserve"> sin campo 'firma' o con campo vacío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400 o 422: mensaje de error indicando que la firma es obligatoria</w:t>
            </w: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</w:tr>
      <w:tr w:rsidR="003D02E2" w:rsidRPr="00C20A52">
        <w:tc>
          <w:tcPr>
            <w:tcW w:w="1440" w:type="dxa"/>
          </w:tcPr>
          <w:p w:rsidR="003D02E2" w:rsidRDefault="00C20A52">
            <w:r>
              <w:t>TC-05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>Receta con firma inválida o modificada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 xml:space="preserve">POST con campo 'firma' alterado (no corresponde a base </w:t>
            </w:r>
            <w:proofErr w:type="spellStart"/>
            <w:r w:rsidRPr="00C20A52">
              <w:rPr>
                <w:lang w:val="es-MX"/>
              </w:rPr>
              <w:t>doctorId-pacienteId-timestamp</w:t>
            </w:r>
            <w:proofErr w:type="spellEnd"/>
            <w:r w:rsidRPr="00C20A52">
              <w:rPr>
                <w:lang w:val="es-MX"/>
              </w:rPr>
              <w:t>)</w:t>
            </w:r>
          </w:p>
        </w:tc>
        <w:tc>
          <w:tcPr>
            <w:tcW w:w="1440" w:type="dxa"/>
          </w:tcPr>
          <w:p w:rsidR="003D02E2" w:rsidRPr="00C20A52" w:rsidRDefault="00C20A52">
            <w:pPr>
              <w:rPr>
                <w:lang w:val="es-MX"/>
              </w:rPr>
            </w:pPr>
            <w:r w:rsidRPr="00C20A52">
              <w:rPr>
                <w:lang w:val="es-MX"/>
              </w:rPr>
              <w:t xml:space="preserve">400 o 401: rechazo </w:t>
            </w:r>
            <w:r w:rsidRPr="00C20A52">
              <w:rPr>
                <w:lang w:val="es-MX"/>
              </w:rPr>
              <w:t>por firma inválida, no se guarda la receta</w:t>
            </w: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  <w:tc>
          <w:tcPr>
            <w:tcW w:w="1440" w:type="dxa"/>
          </w:tcPr>
          <w:p w:rsidR="003D02E2" w:rsidRPr="00C20A52" w:rsidRDefault="003D02E2">
            <w:pPr>
              <w:rPr>
                <w:lang w:val="es-MX"/>
              </w:rPr>
            </w:pPr>
          </w:p>
        </w:tc>
      </w:tr>
    </w:tbl>
    <w:p w:rsidR="003D02E2" w:rsidRPr="00C20A52" w:rsidRDefault="00C20A52">
      <w:pPr>
        <w:pStyle w:val="Ttulo2"/>
        <w:rPr>
          <w:lang w:val="es-MX"/>
        </w:rPr>
      </w:pPr>
      <w:r w:rsidRPr="00C20A52">
        <w:rPr>
          <w:lang w:val="es-MX"/>
        </w:rPr>
        <w:t>7. Pruebas negativas / errores comunes a verificar</w:t>
      </w:r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>- Receta sin campo 'firma' -&gt; debe rechazarse.</w:t>
      </w:r>
      <w:r w:rsidRPr="00C20A52">
        <w:rPr>
          <w:lang w:val="es-MX"/>
        </w:rPr>
        <w:br/>
        <w:t>- Firma en Base64 que no coincide con la fórmula esperada -&gt; debe rechazarse.</w:t>
      </w:r>
      <w:r w:rsidRPr="00C20A52">
        <w:rPr>
          <w:lang w:val="es-MX"/>
        </w:rPr>
        <w:br/>
        <w:t xml:space="preserve">- Firma válida pero con </w:t>
      </w:r>
      <w:proofErr w:type="spellStart"/>
      <w:r w:rsidRPr="00C20A52">
        <w:rPr>
          <w:lang w:val="es-MX"/>
        </w:rPr>
        <w:t>timestamp</w:t>
      </w:r>
      <w:proofErr w:type="spellEnd"/>
      <w:r w:rsidRPr="00C20A52">
        <w:rPr>
          <w:lang w:val="es-MX"/>
        </w:rPr>
        <w:t xml:space="preserve"> </w:t>
      </w:r>
      <w:r w:rsidRPr="00C20A52">
        <w:rPr>
          <w:lang w:val="es-MX"/>
        </w:rPr>
        <w:t>antiguo -&gt; evaluar política (posible rechazo por expiración).</w:t>
      </w:r>
      <w:r w:rsidRPr="00C20A52">
        <w:rPr>
          <w:lang w:val="es-MX"/>
        </w:rPr>
        <w:br/>
        <w:t xml:space="preserve">- Stock insuficiente -&gt; generar </w:t>
      </w:r>
      <w:proofErr w:type="spellStart"/>
      <w:r w:rsidRPr="00C20A52">
        <w:rPr>
          <w:lang w:val="es-MX"/>
        </w:rPr>
        <w:t>pedidoAutomatico</w:t>
      </w:r>
      <w:proofErr w:type="spellEnd"/>
      <w:r w:rsidRPr="00C20A52">
        <w:rPr>
          <w:lang w:val="es-MX"/>
        </w:rPr>
        <w:t xml:space="preserve"> true y registrar el pedido.</w:t>
      </w:r>
      <w:r w:rsidRPr="00C20A52">
        <w:rPr>
          <w:lang w:val="es-MX"/>
        </w:rPr>
        <w:br/>
        <w:t>- Intentos de modificación de la receta después de creada -&gt; comprobar inmutabilidad o control de auditoría.</w:t>
      </w:r>
      <w:r w:rsidRPr="00C20A52">
        <w:rPr>
          <w:lang w:val="es-MX"/>
        </w:rPr>
        <w:br/>
      </w:r>
    </w:p>
    <w:p w:rsidR="003D02E2" w:rsidRPr="00C20A52" w:rsidRDefault="00C20A52">
      <w:pPr>
        <w:pStyle w:val="Ttulo2"/>
        <w:rPr>
          <w:lang w:val="es-MX"/>
        </w:rPr>
      </w:pPr>
      <w:r w:rsidRPr="00C20A52">
        <w:rPr>
          <w:lang w:val="es-MX"/>
        </w:rPr>
        <w:t>8. Regi</w:t>
      </w:r>
      <w:r w:rsidRPr="00C20A52">
        <w:rPr>
          <w:lang w:val="es-MX"/>
        </w:rPr>
        <w:t>stros de resultados y bugs (ejemplo)</w:t>
      </w:r>
    </w:p>
    <w:p w:rsidR="003D02E2" w:rsidRPr="00C20A52" w:rsidRDefault="00C20A52">
      <w:pPr>
        <w:rPr>
          <w:lang w:val="es-MX"/>
        </w:rPr>
      </w:pPr>
      <w:r w:rsidRPr="00C20A52">
        <w:rPr>
          <w:lang w:val="es-MX"/>
        </w:rPr>
        <w:t xml:space="preserve">A </w:t>
      </w:r>
      <w:proofErr w:type="gramStart"/>
      <w:r w:rsidRPr="00C20A52">
        <w:rPr>
          <w:lang w:val="es-MX"/>
        </w:rPr>
        <w:t>continuación</w:t>
      </w:r>
      <w:proofErr w:type="gramEnd"/>
      <w:r w:rsidRPr="00C20A52">
        <w:rPr>
          <w:lang w:val="es-MX"/>
        </w:rPr>
        <w:t xml:space="preserve"> se muestra un ejemplo de cómo registrar los resultados al ejecutar en </w:t>
      </w:r>
      <w:proofErr w:type="spellStart"/>
      <w:r w:rsidRPr="00C20A52">
        <w:rPr>
          <w:lang w:val="es-MX"/>
        </w:rPr>
        <w:t>staging</w:t>
      </w:r>
      <w:proofErr w:type="spellEnd"/>
      <w:r w:rsidRPr="00C20A52">
        <w:rPr>
          <w:lang w:val="es-MX"/>
        </w:rPr>
        <w:t>. Rellena 'Resultado Obtenido' tras la ejecución real.</w:t>
      </w:r>
      <w:r w:rsidRPr="00C20A52">
        <w:rPr>
          <w:lang w:val="es-MX"/>
        </w:rPr>
        <w:br/>
      </w:r>
      <w:r w:rsidRPr="00C20A52">
        <w:rPr>
          <w:lang w:val="es-MX"/>
        </w:rPr>
        <w:br/>
      </w:r>
      <w:r w:rsidRPr="00C20A52">
        <w:rPr>
          <w:lang w:val="es-MX"/>
        </w:rPr>
        <w:lastRenderedPageBreak/>
        <w:t>Ejemplos de bugs esperados (según inspección del código):</w:t>
      </w:r>
      <w:r w:rsidRPr="00C20A52">
        <w:rPr>
          <w:lang w:val="es-MX"/>
        </w:rPr>
        <w:br/>
        <w:t>- BUG-001: Ac</w:t>
      </w:r>
      <w:r w:rsidRPr="00C20A52">
        <w:rPr>
          <w:lang w:val="es-MX"/>
        </w:rPr>
        <w:t>epta recetas con firma base64 arbitraria (Severidad: Alta). Motivo: la firma es solo base64, sin verificación criptográfica.</w:t>
      </w:r>
      <w:r w:rsidRPr="00C20A52">
        <w:rPr>
          <w:lang w:val="es-MX"/>
        </w:rPr>
        <w:br/>
        <w:t xml:space="preserve">- BUG-002: No crea pedido automático aun cuando </w:t>
      </w:r>
      <w:proofErr w:type="spellStart"/>
      <w:r w:rsidRPr="00C20A52">
        <w:rPr>
          <w:lang w:val="es-MX"/>
        </w:rPr>
        <w:t>pedidoAutomatico</w:t>
      </w:r>
      <w:proofErr w:type="spellEnd"/>
      <w:r w:rsidRPr="00C20A52">
        <w:rPr>
          <w:lang w:val="es-MX"/>
        </w:rPr>
        <w:t xml:space="preserve"> debería activarse si stock &lt; mínimo (Severidad: Media). Motivo: re</w:t>
      </w:r>
      <w:r w:rsidRPr="00C20A52">
        <w:rPr>
          <w:lang w:val="es-MX"/>
        </w:rPr>
        <w:t>visar condición en la ruta de creación.</w:t>
      </w:r>
      <w:r w:rsidRPr="00C20A52">
        <w:rPr>
          <w:lang w:val="es-MX"/>
        </w:rPr>
        <w:br/>
        <w:t>- BUG-003: Mensajes de error no informativos (Severidad: Baja).</w:t>
      </w:r>
      <w:r w:rsidRPr="00C20A52">
        <w:rPr>
          <w:lang w:val="es-MX"/>
        </w:rPr>
        <w:br/>
      </w:r>
    </w:p>
    <w:p w:rsidR="003D02E2" w:rsidRPr="00C20A52" w:rsidRDefault="00C20A52">
      <w:pPr>
        <w:rPr>
          <w:lang w:val="es-MX"/>
        </w:rPr>
      </w:pPr>
      <w:bookmarkStart w:id="0" w:name="_GoBack"/>
      <w:bookmarkEnd w:id="0"/>
      <w:r w:rsidRPr="00C20A52">
        <w:rPr>
          <w:lang w:val="es-MX"/>
        </w:rPr>
        <w:br/>
      </w:r>
    </w:p>
    <w:p w:rsidR="003D02E2" w:rsidRDefault="003D02E2"/>
    <w:sectPr w:rsidR="003D0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2E2"/>
    <w:rsid w:val="00AA1D8D"/>
    <w:rsid w:val="00B47730"/>
    <w:rsid w:val="00C20A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5513B7"/>
  <w14:defaultImageDpi w14:val="300"/>
  <w15:docId w15:val="{4164D983-957D-47CA-9228-8E0113EC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07228-FC66-4800-A6AB-80B347B3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808</Words>
  <Characters>4610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2025-11-10T15:18:00Z</dcterms:created>
  <dcterms:modified xsi:type="dcterms:W3CDTF">2025-11-10T15:18:00Z</dcterms:modified>
  <cp:category/>
</cp:coreProperties>
</file>