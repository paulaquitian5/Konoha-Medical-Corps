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Aseguramiento de Calidad - Konoha Medical Corps 2.0</w:t>
      </w:r>
    </w:p>
    <w:p>
      <w:r>
        <w:t xml:space="preserve">Durante el proceso de aseguramiento de calidad del sistema Konoha Medical Corps 2.0, se realizaron pruebas funcionales, de integración, rendimiento, seguridad y usabilidad. </w:t>
        <w:br/>
        <w:t xml:space="preserve">La mayoría de los módulos cumplieron con los criterios de aceptación establecidos. </w:t>
        <w:br/>
        <w:t>Se identificaron 3 fallos menores relacionados con validaciones de formularios y manejo de archivos, los cuales fueron reportados y están pendientes de corrección.</w:t>
        <w:br/>
      </w:r>
    </w:p>
    <w:p>
      <w:pPr>
        <w:pStyle w:val="Heading2"/>
      </w:pPr>
      <w:r>
        <w:t>1. Alcance de las Pruebas</w:t>
      </w:r>
    </w:p>
    <w:p>
      <w:r>
        <w:t xml:space="preserve">Se evaluaron las funcionalidades principales del sistema Konoha Medical Corps 2.0, incluyendo los módulos de Pacientes, Expediente Médico, Telemedicina, Farmacia Digital y Emergencias. </w:t>
        <w:br/>
        <w:t>Las pruebas se enfocaron en la detección de errores, validación de requisitos y análisis de rendimiento, seguridad y usabilidad.</w:t>
        <w:br/>
      </w:r>
    </w:p>
    <w:p>
      <w:pPr>
        <w:pStyle w:val="Heading2"/>
      </w:pPr>
      <w:r>
        <w:t>2. Tipos de Pruebas Realizadas</w:t>
      </w:r>
    </w:p>
    <w:p>
      <w:r>
        <w:t>• Pruebas Funcionales (CRUD, Login, API)</w:t>
        <w:br/>
        <w:t>• Pruebas de Integración (API ↔ DB, API ↔ Archivos)</w:t>
        <w:br/>
        <w:t>• Pruebas de Rendimiento (Artillery)</w:t>
        <w:br/>
        <w:t>• Pruebas de Seguridad (autorización, inyección NoSQL)</w:t>
        <w:br/>
        <w:t>• Pruebas de Usabilidad (flujo médico completo)</w:t>
        <w:br/>
      </w:r>
    </w:p>
    <w:p>
      <w:pPr>
        <w:pStyle w:val="Heading2"/>
      </w:pPr>
      <w:r>
        <w:t>3. Casos de Prueba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Título</w:t>
            </w:r>
          </w:p>
        </w:tc>
        <w:tc>
          <w:tcPr>
            <w:tcW w:type="dxa" w:w="1728"/>
          </w:tcPr>
          <w:p>
            <w:r>
              <w:t>Entrada / Acción</w:t>
            </w:r>
          </w:p>
        </w:tc>
        <w:tc>
          <w:tcPr>
            <w:tcW w:type="dxa" w:w="1728"/>
          </w:tcPr>
          <w:p>
            <w:r>
              <w:t>Resultado Esperado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TC-PAC-001</w:t>
            </w:r>
          </w:p>
        </w:tc>
        <w:tc>
          <w:tcPr>
            <w:tcW w:type="dxa" w:w="1728"/>
          </w:tcPr>
          <w:p>
            <w:r>
              <w:t>Crear paciente válido</w:t>
            </w:r>
          </w:p>
        </w:tc>
        <w:tc>
          <w:tcPr>
            <w:tcW w:type="dxa" w:w="1728"/>
          </w:tcPr>
          <w:p>
            <w:r>
              <w:t>POST /pacientes con JSON correcto</w:t>
            </w:r>
          </w:p>
        </w:tc>
        <w:tc>
          <w:tcPr>
            <w:tcW w:type="dxa" w:w="1728"/>
          </w:tcPr>
          <w:p>
            <w:r>
              <w:t>201 Created, paciente almacenado</w:t>
            </w:r>
          </w:p>
        </w:tc>
        <w:tc>
          <w:tcPr>
            <w:tcW w:type="dxa" w:w="1728"/>
          </w:tcPr>
          <w:p>
            <w:r>
              <w:t>✅ Aprobado</w:t>
            </w:r>
          </w:p>
        </w:tc>
      </w:tr>
      <w:tr>
        <w:tc>
          <w:tcPr>
            <w:tcW w:type="dxa" w:w="1728"/>
          </w:tcPr>
          <w:p>
            <w:r>
              <w:t>TC-PAC-002</w:t>
            </w:r>
          </w:p>
        </w:tc>
        <w:tc>
          <w:tcPr>
            <w:tcW w:type="dxa" w:w="1728"/>
          </w:tcPr>
          <w:p>
            <w:r>
              <w:t>Crear paciente sin nombre</w:t>
            </w:r>
          </w:p>
        </w:tc>
        <w:tc>
          <w:tcPr>
            <w:tcW w:type="dxa" w:w="1728"/>
          </w:tcPr>
          <w:p>
            <w:r>
              <w:t>POST /pacientes con nombre vacío</w:t>
            </w:r>
          </w:p>
        </w:tc>
        <w:tc>
          <w:tcPr>
            <w:tcW w:type="dxa" w:w="1728"/>
          </w:tcPr>
          <w:p>
            <w:r>
              <w:t>400 Bad Request con mensaje de validación</w:t>
            </w:r>
          </w:p>
        </w:tc>
        <w:tc>
          <w:tcPr>
            <w:tcW w:type="dxa" w:w="1728"/>
          </w:tcPr>
          <w:p>
            <w:r>
              <w:t>✅ Aprobado</w:t>
            </w:r>
          </w:p>
        </w:tc>
      </w:tr>
      <w:tr>
        <w:tc>
          <w:tcPr>
            <w:tcW w:type="dxa" w:w="1728"/>
          </w:tcPr>
          <w:p>
            <w:r>
              <w:t>TC-AUTH-001</w:t>
            </w:r>
          </w:p>
        </w:tc>
        <w:tc>
          <w:tcPr>
            <w:tcW w:type="dxa" w:w="1728"/>
          </w:tcPr>
          <w:p>
            <w:r>
              <w:t>Login correcto</w:t>
            </w:r>
          </w:p>
        </w:tc>
        <w:tc>
          <w:tcPr>
            <w:tcW w:type="dxa" w:w="1728"/>
          </w:tcPr>
          <w:p>
            <w:r>
              <w:t>POST /auth/login con credenciales válidas</w:t>
            </w:r>
          </w:p>
        </w:tc>
        <w:tc>
          <w:tcPr>
            <w:tcW w:type="dxa" w:w="1728"/>
          </w:tcPr>
          <w:p>
            <w:r>
              <w:t>200 OK, token JWT generado</w:t>
            </w:r>
          </w:p>
        </w:tc>
        <w:tc>
          <w:tcPr>
            <w:tcW w:type="dxa" w:w="1728"/>
          </w:tcPr>
          <w:p>
            <w:r>
              <w:t>✅ Aprobado</w:t>
            </w:r>
          </w:p>
        </w:tc>
      </w:tr>
      <w:tr>
        <w:tc>
          <w:tcPr>
            <w:tcW w:type="dxa" w:w="1728"/>
          </w:tcPr>
          <w:p>
            <w:r>
              <w:t>TC-EMS-002</w:t>
            </w:r>
          </w:p>
        </w:tc>
        <w:tc>
          <w:tcPr>
            <w:tcW w:type="dxa" w:w="1728"/>
          </w:tcPr>
          <w:p>
            <w:r>
              <w:t>Subir archivo a expediente</w:t>
            </w:r>
          </w:p>
        </w:tc>
        <w:tc>
          <w:tcPr>
            <w:tcW w:type="dxa" w:w="1728"/>
          </w:tcPr>
          <w:p>
            <w:r>
              <w:t>POST /expedientes/{id}/adjuntos con PDF</w:t>
            </w:r>
          </w:p>
        </w:tc>
        <w:tc>
          <w:tcPr>
            <w:tcW w:type="dxa" w:w="1728"/>
          </w:tcPr>
          <w:p>
            <w:r>
              <w:t>201 Created, URL de archivo accesible</w:t>
            </w:r>
          </w:p>
        </w:tc>
        <w:tc>
          <w:tcPr>
            <w:tcW w:type="dxa" w:w="1728"/>
          </w:tcPr>
          <w:p>
            <w:r>
              <w:t>❌ Fallido</w:t>
            </w:r>
          </w:p>
        </w:tc>
      </w:tr>
      <w:tr>
        <w:tc>
          <w:tcPr>
            <w:tcW w:type="dxa" w:w="1728"/>
          </w:tcPr>
          <w:p>
            <w:r>
              <w:t>TC-PAC-010</w:t>
            </w:r>
          </w:p>
        </w:tc>
        <w:tc>
          <w:tcPr>
            <w:tcW w:type="dxa" w:w="1728"/>
          </w:tcPr>
          <w:p>
            <w:r>
              <w:t>Eliminar paciente inexistente</w:t>
            </w:r>
          </w:p>
        </w:tc>
        <w:tc>
          <w:tcPr>
            <w:tcW w:type="dxa" w:w="1728"/>
          </w:tcPr>
          <w:p>
            <w:r>
              <w:t>DELETE /pacientes/999</w:t>
            </w:r>
          </w:p>
        </w:tc>
        <w:tc>
          <w:tcPr>
            <w:tcW w:type="dxa" w:w="1728"/>
          </w:tcPr>
          <w:p>
            <w:r>
              <w:t>404 Paciente no encontrado</w:t>
            </w:r>
          </w:p>
        </w:tc>
        <w:tc>
          <w:tcPr>
            <w:tcW w:type="dxa" w:w="1728"/>
          </w:tcPr>
          <w:p>
            <w:r>
              <w:t>⚠️ Con observaciones</w:t>
            </w:r>
          </w:p>
        </w:tc>
      </w:tr>
    </w:tbl>
    <w:p>
      <w:pPr>
        <w:pStyle w:val="Heading2"/>
      </w:pPr>
      <w:r>
        <w:t>4. Resultados Generales</w:t>
      </w:r>
    </w:p>
    <w:p>
      <w:r>
        <w:t>Durante la ejecución se validaron los módulos principales.</w:t>
        <w:br/>
        <w:t>La mayoría de los casos pasaron correctamente, aunque se identificaron algunos errores menores en la carga de archivos y en las validaciones de formularios.</w:t>
        <w:br/>
      </w:r>
    </w:p>
    <w:p>
      <w:pPr>
        <w:pStyle w:val="Heading2"/>
      </w:pPr>
      <w:r>
        <w:t>5. Observaciones y Mejoras</w:t>
      </w:r>
    </w:p>
    <w:p>
      <w:r>
        <w:t>• Añadir validaciones adicionales en los formularios de registro de pacientes.</w:t>
        <w:br/>
        <w:t>• Mejorar la gestión de errores en la carga de archivos grandes (&gt;2MB).</w:t>
        <w:br/>
        <w:t>• Implementar paginación en listados largos (pacientes, recetas).</w:t>
        <w:br/>
        <w:t>• Optimizar consultas MongoDB para reducir tiempos de respuesta.</w:t>
        <w:br/>
        <w:t>• Configurar alertas automáticas en GitHub Actions para fallos críticos.</w:t>
        <w:br/>
        <w:br/>
        <w:t>• Error en validación de formularios:</w:t>
        <w:br/>
        <w:t>En algunos formularios de registro de pacientes, el sistema permite continuar sin completar ciertos campos obligatorios (por ejemplo, “correo electrónico” o “edad”).</w:t>
        <w:br/>
        <w:t>Impacto: bajo – afecta la consistencia de los datos.</w:t>
        <w:br/>
        <w:t>Recomendación: agregar validaciones front-end y back-end para todos los campos requeridos.</w:t>
        <w:br/>
        <w:br/>
        <w:t>• Falla intermitente en la carga de archivos adjuntos:</w:t>
        <w:br/>
        <w:t>Al subir archivos PDF o imágenes grandes (mayores a 2 MB), el backend devuelve un error 500 en algunas ocasiones.</w:t>
        <w:br/>
        <w:t>Impacto: medio – puede afectar el registro completo de un expediente médico.</w:t>
        <w:br/>
        <w:t>Recomendación: implementar manejo de errores en la subida de archivos y limitar el tamaño máximo permitido con un mensaje informativo al usuario.</w:t>
        <w:br/>
        <w:br/>
        <w:t>• Mensaje de error genérico en inicio de sesión fallido:</w:t>
        <w:br/>
        <w:t>Cuando un usuario ingresa credenciales incorrectas, el sistema muestra un mensaje genérico sin especificar la causa (p. ej. “Error al iniciar sesión”).</w:t>
        <w:br/>
        <w:t>Impacto: bajo – no impide el funcionamiento, pero reduce la claridad del feedback al usuario.</w:t>
        <w:br/>
        <w:t>Recomendación: ajustar el mensaje para indicar si el error se debe a credenciales inválidas o a un problema de conexión con el servidor.</w:t>
        <w:br/>
      </w:r>
    </w:p>
    <w:p>
      <w:pPr>
        <w:pStyle w:val="Heading2"/>
      </w:pPr>
      <w:r>
        <w:t>6. Pruebas con Postman (API REST)</w:t>
      </w:r>
    </w:p>
    <w:p>
      <w:r>
        <w:t>Durante el proceso de validación técnica se realizaron pruebas manuales y automatizadas en Postman, enfocadas en la verificación de los endpoints principales del sistema y su correcta interacción con la base de datos MongoDB.</w:t>
        <w:br/>
      </w:r>
    </w:p>
    <w:p>
      <w:pPr>
        <w:pStyle w:val="Heading3"/>
      </w:pPr>
      <w:r>
        <w:t>6.1 Objetivo</w:t>
      </w:r>
    </w:p>
    <w:p>
      <w:r>
        <w:t>Verificar el comportamiento funcional de la API del sistema Konoha Medical Corps 2.0, validando los métodos HTTP (GET, POST, PUT, DELETE) y el cumplimiento de los códigos de estado, encabezados de autorización (JWT) y respuestas JSON esperadas.</w:t>
        <w:br/>
      </w:r>
    </w:p>
    <w:p>
      <w:pPr>
        <w:pStyle w:val="Heading3"/>
      </w:pPr>
      <w:r>
        <w:t>6.2 Entorno de Pruebas</w:t>
      </w:r>
    </w:p>
    <w:p>
      <w:r>
        <w:t>- Herramienta: Postman v11.0</w:t>
        <w:br/>
        <w:t>- Entorno: Localhost (http://localhost:3000)</w:t>
        <w:br/>
        <w:t>- Base de datos: MongoDB (Atlas / local)</w:t>
        <w:br/>
        <w:t>- Autenticación: Token JWT generado con endpoint /auth/login</w:t>
        <w:br/>
        <w:t>- Colección: Konoha_Medical_Corps_2.0.postman_collection.json</w:t>
        <w:br/>
      </w:r>
    </w:p>
    <w:p>
      <w:pPr>
        <w:pStyle w:val="Heading3"/>
      </w:pPr>
      <w:r>
        <w:t>6.3 Casos de Prueba Ejecutados en Postman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Endpoint / Método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Entrada / Body JSON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PM-01</w:t>
            </w:r>
          </w:p>
        </w:tc>
        <w:tc>
          <w:tcPr>
            <w:tcW w:type="dxa" w:w="1440"/>
          </w:tcPr>
          <w:p>
            <w:r>
              <w:t>POST /auth/login</w:t>
            </w:r>
          </w:p>
        </w:tc>
        <w:tc>
          <w:tcPr>
            <w:tcW w:type="dxa" w:w="1440"/>
          </w:tcPr>
          <w:p>
            <w:r>
              <w:t>Autenticación del usuario médico</w:t>
            </w:r>
          </w:p>
        </w:tc>
        <w:tc>
          <w:tcPr>
            <w:tcW w:type="dxa" w:w="1440"/>
          </w:tcPr>
          <w:p>
            <w:r>
              <w:t>{"email":"doctor@konoha.com","password":"123456"}</w:t>
            </w:r>
          </w:p>
        </w:tc>
        <w:tc>
          <w:tcPr>
            <w:tcW w:type="dxa" w:w="1440"/>
          </w:tcPr>
          <w:p>
            <w:r>
              <w:t>200 OK, token JWT válido devuelto</w:t>
            </w:r>
          </w:p>
        </w:tc>
        <w:tc>
          <w:tcPr>
            <w:tcW w:type="dxa" w:w="1440"/>
          </w:tcPr>
          <w:p>
            <w:r>
              <w:t>✅ Aprobado</w:t>
            </w:r>
          </w:p>
        </w:tc>
      </w:tr>
      <w:tr>
        <w:tc>
          <w:tcPr>
            <w:tcW w:type="dxa" w:w="1440"/>
          </w:tcPr>
          <w:p>
            <w:r>
              <w:t>PM-02</w:t>
            </w:r>
          </w:p>
        </w:tc>
        <w:tc>
          <w:tcPr>
            <w:tcW w:type="dxa" w:w="1440"/>
          </w:tcPr>
          <w:p>
            <w:r>
              <w:t>GET /pacientes</w:t>
            </w:r>
          </w:p>
        </w:tc>
        <w:tc>
          <w:tcPr>
            <w:tcW w:type="dxa" w:w="1440"/>
          </w:tcPr>
          <w:p>
            <w:r>
              <w:t>Listar todos los pacientes registrados</w:t>
            </w:r>
          </w:p>
        </w:tc>
        <w:tc>
          <w:tcPr>
            <w:tcW w:type="dxa" w:w="1440"/>
          </w:tcPr>
          <w:p>
            <w:r>
              <w:t>Token JWT en encabezado</w:t>
            </w:r>
          </w:p>
        </w:tc>
        <w:tc>
          <w:tcPr>
            <w:tcW w:type="dxa" w:w="1440"/>
          </w:tcPr>
          <w:p>
            <w:r>
              <w:t>200 OK, lista JSON de pacientes</w:t>
            </w:r>
          </w:p>
        </w:tc>
        <w:tc>
          <w:tcPr>
            <w:tcW w:type="dxa" w:w="1440"/>
          </w:tcPr>
          <w:p>
            <w:r>
              <w:t>✅ Aprobado</w:t>
            </w:r>
          </w:p>
        </w:tc>
      </w:tr>
      <w:tr>
        <w:tc>
          <w:tcPr>
            <w:tcW w:type="dxa" w:w="1440"/>
          </w:tcPr>
          <w:p>
            <w:r>
              <w:t>PM-03</w:t>
            </w:r>
          </w:p>
        </w:tc>
        <w:tc>
          <w:tcPr>
            <w:tcW w:type="dxa" w:w="1440"/>
          </w:tcPr>
          <w:p>
            <w:r>
              <w:t>POST /pacientes</w:t>
            </w:r>
          </w:p>
        </w:tc>
        <w:tc>
          <w:tcPr>
            <w:tcW w:type="dxa" w:w="1440"/>
          </w:tcPr>
          <w:p>
            <w:r>
              <w:t>Crear nuevo paciente</w:t>
            </w:r>
          </w:p>
        </w:tc>
        <w:tc>
          <w:tcPr>
            <w:tcW w:type="dxa" w:w="1440"/>
          </w:tcPr>
          <w:p>
            <w:r>
              <w:t>{"nombre":"Naruto Uzumaki","edad":25,"correo":"naruto@leaf.com"}</w:t>
            </w:r>
          </w:p>
        </w:tc>
        <w:tc>
          <w:tcPr>
            <w:tcW w:type="dxa" w:w="1440"/>
          </w:tcPr>
          <w:p>
            <w:r>
              <w:t>201 Created, paciente creado correctamente</w:t>
            </w:r>
          </w:p>
        </w:tc>
        <w:tc>
          <w:tcPr>
            <w:tcW w:type="dxa" w:w="1440"/>
          </w:tcPr>
          <w:p>
            <w:r>
              <w:t>✅ Aprobado</w:t>
            </w:r>
          </w:p>
        </w:tc>
      </w:tr>
      <w:tr>
        <w:tc>
          <w:tcPr>
            <w:tcW w:type="dxa" w:w="1440"/>
          </w:tcPr>
          <w:p>
            <w:r>
              <w:t>PM-04</w:t>
            </w:r>
          </w:p>
        </w:tc>
        <w:tc>
          <w:tcPr>
            <w:tcW w:type="dxa" w:w="1440"/>
          </w:tcPr>
          <w:p>
            <w:r>
              <w:t>POST /pacientes (inválido)</w:t>
            </w:r>
          </w:p>
        </w:tc>
        <w:tc>
          <w:tcPr>
            <w:tcW w:type="dxa" w:w="1440"/>
          </w:tcPr>
          <w:p>
            <w:r>
              <w:t>Crear paciente sin nombre</w:t>
            </w:r>
          </w:p>
        </w:tc>
        <w:tc>
          <w:tcPr>
            <w:tcW w:type="dxa" w:w="1440"/>
          </w:tcPr>
          <w:p>
            <w:r>
              <w:t>{"nombre":"","edad":25}</w:t>
            </w:r>
          </w:p>
        </w:tc>
        <w:tc>
          <w:tcPr>
            <w:tcW w:type="dxa" w:w="1440"/>
          </w:tcPr>
          <w:p>
            <w:r>
              <w:t>400 Bad Request con mensaje de validación</w:t>
            </w:r>
          </w:p>
        </w:tc>
        <w:tc>
          <w:tcPr>
            <w:tcW w:type="dxa" w:w="1440"/>
          </w:tcPr>
          <w:p>
            <w:r>
              <w:t>✅ Aprobado</w:t>
            </w:r>
          </w:p>
        </w:tc>
      </w:tr>
      <w:tr>
        <w:tc>
          <w:tcPr>
            <w:tcW w:type="dxa" w:w="1440"/>
          </w:tcPr>
          <w:p>
            <w:r>
              <w:t>PM-05</w:t>
            </w:r>
          </w:p>
        </w:tc>
        <w:tc>
          <w:tcPr>
            <w:tcW w:type="dxa" w:w="1440"/>
          </w:tcPr>
          <w:p>
            <w:r>
              <w:t>POST /farmacia/recetas</w:t>
            </w:r>
          </w:p>
        </w:tc>
        <w:tc>
          <w:tcPr>
            <w:tcW w:type="dxa" w:w="1440"/>
          </w:tcPr>
          <w:p>
            <w:r>
              <w:t>Emitir receta con firma válida</w:t>
            </w:r>
          </w:p>
        </w:tc>
        <w:tc>
          <w:tcPr>
            <w:tcW w:type="dxa" w:w="1440"/>
          </w:tcPr>
          <w:p>
            <w:r>
              <w:t>{"doctorId":101,"pacienteId":202,"firma":"ZXhhbXBsby1maXJtYQ=="}</w:t>
            </w:r>
          </w:p>
        </w:tc>
        <w:tc>
          <w:tcPr>
            <w:tcW w:type="dxa" w:w="1440"/>
          </w:tcPr>
          <w:p>
            <w:r>
              <w:t>200 OK, receta registrada y pedido automático si stock &lt; 10</w:t>
            </w:r>
          </w:p>
        </w:tc>
        <w:tc>
          <w:tcPr>
            <w:tcW w:type="dxa" w:w="1440"/>
          </w:tcPr>
          <w:p>
            <w:r>
              <w:t>✅ Aprobado</w:t>
            </w:r>
          </w:p>
        </w:tc>
      </w:tr>
      <w:tr>
        <w:tc>
          <w:tcPr>
            <w:tcW w:type="dxa" w:w="1440"/>
          </w:tcPr>
          <w:p>
            <w:r>
              <w:t>PM-06</w:t>
            </w:r>
          </w:p>
        </w:tc>
        <w:tc>
          <w:tcPr>
            <w:tcW w:type="dxa" w:w="1440"/>
          </w:tcPr>
          <w:p>
            <w:r>
              <w:t>POST /farmacia/recetas (sin firma)</w:t>
            </w:r>
          </w:p>
        </w:tc>
        <w:tc>
          <w:tcPr>
            <w:tcW w:type="dxa" w:w="1440"/>
          </w:tcPr>
          <w:p>
            <w:r>
              <w:t>Crear receta sin firma digital</w:t>
            </w:r>
          </w:p>
        </w:tc>
        <w:tc>
          <w:tcPr>
            <w:tcW w:type="dxa" w:w="1440"/>
          </w:tcPr>
          <w:p>
            <w:r>
              <w:t>{"doctorId":101,"pacienteId":202}</w:t>
            </w:r>
          </w:p>
        </w:tc>
        <w:tc>
          <w:tcPr>
            <w:tcW w:type="dxa" w:w="1440"/>
          </w:tcPr>
          <w:p>
            <w:r>
              <w:t>400 Bad Request, mensaje: 'Firma digital requerida'</w:t>
            </w:r>
          </w:p>
        </w:tc>
        <w:tc>
          <w:tcPr>
            <w:tcW w:type="dxa" w:w="1440"/>
          </w:tcPr>
          <w:p>
            <w:r>
              <w:t>❌ Fallido</w:t>
            </w:r>
          </w:p>
        </w:tc>
      </w:tr>
      <w:tr>
        <w:tc>
          <w:tcPr>
            <w:tcW w:type="dxa" w:w="1440"/>
          </w:tcPr>
          <w:p>
            <w:r>
              <w:t>PM-07</w:t>
            </w:r>
          </w:p>
        </w:tc>
        <w:tc>
          <w:tcPr>
            <w:tcW w:type="dxa" w:w="1440"/>
          </w:tcPr>
          <w:p>
            <w:r>
              <w:t>POST /expedientes/{id}/adjuntos</w:t>
            </w:r>
          </w:p>
        </w:tc>
        <w:tc>
          <w:tcPr>
            <w:tcW w:type="dxa" w:w="1440"/>
          </w:tcPr>
          <w:p>
            <w:r>
              <w:t>Subir archivo PDF al expediente</w:t>
            </w:r>
          </w:p>
        </w:tc>
        <w:tc>
          <w:tcPr>
            <w:tcW w:type="dxa" w:w="1440"/>
          </w:tcPr>
          <w:p>
            <w:r>
              <w:t>Archivo PDF de 3MB</w:t>
            </w:r>
          </w:p>
        </w:tc>
        <w:tc>
          <w:tcPr>
            <w:tcW w:type="dxa" w:w="1440"/>
          </w:tcPr>
          <w:p>
            <w:r>
              <w:t>500 Internal Server Error (intermitente)</w:t>
            </w:r>
          </w:p>
        </w:tc>
        <w:tc>
          <w:tcPr>
            <w:tcW w:type="dxa" w:w="1440"/>
          </w:tcPr>
          <w:p>
            <w:r>
              <w:t>⚠️ Con observaciones</w:t>
            </w:r>
          </w:p>
        </w:tc>
      </w:tr>
      <w:tr>
        <w:tc>
          <w:tcPr>
            <w:tcW w:type="dxa" w:w="1440"/>
          </w:tcPr>
          <w:p>
            <w:r>
              <w:t>PM-08</w:t>
            </w:r>
          </w:p>
        </w:tc>
        <w:tc>
          <w:tcPr>
            <w:tcW w:type="dxa" w:w="1440"/>
          </w:tcPr>
          <w:p>
            <w:r>
              <w:t>DELETE /pacientes/{id}</w:t>
            </w:r>
          </w:p>
        </w:tc>
        <w:tc>
          <w:tcPr>
            <w:tcW w:type="dxa" w:w="1440"/>
          </w:tcPr>
          <w:p>
            <w:r>
              <w:t>Eliminar paciente existente</w:t>
            </w:r>
          </w:p>
        </w:tc>
        <w:tc>
          <w:tcPr>
            <w:tcW w:type="dxa" w:w="1440"/>
          </w:tcPr>
          <w:p>
            <w:r>
              <w:t>ID válido, token válido</w:t>
            </w:r>
          </w:p>
        </w:tc>
        <w:tc>
          <w:tcPr>
            <w:tcW w:type="dxa" w:w="1440"/>
          </w:tcPr>
          <w:p>
            <w:r>
              <w:t>200 OK, mensaje 'Paciente eliminado'</w:t>
            </w:r>
          </w:p>
        </w:tc>
        <w:tc>
          <w:tcPr>
            <w:tcW w:type="dxa" w:w="1440"/>
          </w:tcPr>
          <w:p>
            <w:r>
              <w:t>✅ Aprobado</w:t>
            </w:r>
          </w:p>
        </w:tc>
      </w:tr>
      <w:tr>
        <w:tc>
          <w:tcPr>
            <w:tcW w:type="dxa" w:w="1440"/>
          </w:tcPr>
          <w:p>
            <w:r>
              <w:t>PM-09</w:t>
            </w:r>
          </w:p>
        </w:tc>
        <w:tc>
          <w:tcPr>
            <w:tcW w:type="dxa" w:w="1440"/>
          </w:tcPr>
          <w:p>
            <w:r>
              <w:t>DELETE /pacientes/{id} (inexistente)</w:t>
            </w:r>
          </w:p>
        </w:tc>
        <w:tc>
          <w:tcPr>
            <w:tcW w:type="dxa" w:w="1440"/>
          </w:tcPr>
          <w:p>
            <w:r>
              <w:t>Eliminar paciente no existente</w:t>
            </w:r>
          </w:p>
        </w:tc>
        <w:tc>
          <w:tcPr>
            <w:tcW w:type="dxa" w:w="1440"/>
          </w:tcPr>
          <w:p>
            <w:r>
              <w:t>ID inválido</w:t>
            </w:r>
          </w:p>
        </w:tc>
        <w:tc>
          <w:tcPr>
            <w:tcW w:type="dxa" w:w="1440"/>
          </w:tcPr>
          <w:p>
            <w:r>
              <w:t>404 Not Found, mensaje de error</w:t>
            </w:r>
          </w:p>
        </w:tc>
        <w:tc>
          <w:tcPr>
            <w:tcW w:type="dxa" w:w="1440"/>
          </w:tcPr>
          <w:p>
            <w:r>
              <w:t>⚠️ Con observaciones</w:t>
            </w:r>
          </w:p>
        </w:tc>
      </w:tr>
    </w:tbl>
    <w:p>
      <w:pPr>
        <w:pStyle w:val="Heading3"/>
      </w:pPr>
      <w:r>
        <w:t>6.4 Resultados</w:t>
      </w:r>
    </w:p>
    <w:p>
      <w:r>
        <w:t>- Los endpoints de autenticación y CRUD respondieron correctamente.</w:t>
        <w:br/>
        <w:t>- Se confirmaron validaciones adecuadas en la mayoría de los formularios.</w:t>
        <w:br/>
        <w:t>- Persisten errores menores en carga de archivos grandes y validación de firma digital.</w:t>
        <w:br/>
        <w:t>- Tiempos de respuesta promedio: &lt;250 ms, cumpliendo los criterios de rendimiento.</w:t>
        <w:br/>
      </w:r>
    </w:p>
    <w:p>
      <w:pPr>
        <w:pStyle w:val="Heading3"/>
      </w:pPr>
      <w:r>
        <w:t>6.5 Recomendaciones</w:t>
      </w:r>
    </w:p>
    <w:p>
      <w:r>
        <w:t>- Implementar pruebas de regresión automatizadas en Postman (Collection Runner / Newman).</w:t>
        <w:br/>
        <w:t>- Añadir tests de seguridad automatizados (inyección, tokens expirados).</w:t>
        <w:br/>
        <w:t>- Integrar Postman en GitHub Actions o Jenkins para pruebas continuas.</w:t>
        <w:br/>
        <w:t>- Documentar todos los endpoints con Swagger para facilitar mantenimiento.</w:t>
        <w:br/>
      </w:r>
    </w:p>
    <w:p>
      <w:pPr>
        <w:pStyle w:val="Heading2"/>
      </w:pPr>
      <w:r>
        <w:t>7. Conclusión</w:t>
      </w:r>
    </w:p>
    <w:p>
      <w:r>
        <w:t xml:space="preserve">El sistema cumple con los requisitos funcionales principales y presenta un desempeño estable en las pruebas realizadas. </w:t>
        <w:br/>
        <w:t>Se recomienda aplicar las mejoras detectadas y repetir las pruebas de integración tras las correcciones para confirmar la estabilidad del sistema.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